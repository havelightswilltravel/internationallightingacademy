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Tech Behavior Based Interview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1152"/>
        <w:gridCol w:w="3744"/>
      </w:tblGrid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>
      <w:pPr>
        <w:spacing w:after="80"/>
      </w:pPr>
      <w:r>
        <w:rPr>
          <w:b/>
        </w:rPr>
        <w:t xml:space="preserve">Interviewer instructions: </w:t>
      </w:r>
      <w:r>
        <w:t>Look for both positive and negative examples of outcome. If the interviewee only gives positive answers, ask for an example of a situation that did not go well. Rate each behavior-based answer from 1-9, with 9 being the highest. Circle Y if the question was answered and N if it was not. Take notes as needed.</w:t>
      </w:r>
    </w:p>
    <w:p>
      <w:pPr>
        <w:pStyle w:val="Heading1"/>
      </w:pPr>
      <w:r>
        <w:t>Position / Background Questions</w:t>
      </w:r>
    </w:p>
    <w:p>
      <w:pPr>
        <w:spacing w:after="20"/>
      </w:pPr>
      <w:r>
        <w:rPr>
          <w:b/>
        </w:rPr>
        <w:t>What kind of software programs are you familiar with?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Do you have any certificates showing you have received specific types of training or awards?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Do you own a Smartphone and if not can you get one that has data for email and text if required?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was the name and phone # for your last supervisor? What will your supervisor say about the number of times you were late? Absent? Will he/she say you were honest? Will he/she say that you had interpersonal problems with any of your coworkers?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Walk me thru a typical day at your last position.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How did you prepare for this interview?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Why did you/are you leaving your last position?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do you know about LMS?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is your greatest strength/weakness?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Where would you really like to work?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How does LMS compare with other jobs you are interviewing for?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Describe your likes and dislikes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bugs you about co-workers/bosses?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matters to you?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Is your DR license valid?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Do you have reliable transportation?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Is your driving record clean?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Can you work around live electricity?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How much weight can you lift on a consistent basis?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Can you work on call? Odd hours? Odd shifts? Overtime?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Can you travel and for how long?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Can you report directly to the jobsite if it is located in the Wasatch front? (Payson to Brigham City)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Where do you see yourself in five years?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did you like most about your current (last) job?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did you like least?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are your personal goals?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When can you purchase tools?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motivates you?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Have you ever been fired?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positions have you quit in the past and why?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Did you give two weeks' notice for companies you quit?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Our policy prohibits smoking in certain areas (company and customer property). Can you comply with this policy?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How much do you want to make?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spacing w:after="20"/>
      </w:pPr>
      <w:r>
        <w:rPr>
          <w:b/>
        </w:rPr>
        <w:t>What questions do you have for me or about LMS?</w:t>
      </w:r>
    </w:p>
    <w:p>
      <w:pPr>
        <w:spacing w:after="60"/>
      </w:pPr>
      <w:r>
        <w:t>Notes: __________________________________________________________________________________</w:t>
      </w:r>
    </w:p>
    <w:p>
      <w:pPr>
        <w:pStyle w:val="Heading1"/>
      </w:pPr>
      <w:r>
        <w:t>Behavior-Based Competencies</w:t>
      </w:r>
    </w:p>
    <w:p>
      <w:pPr>
        <w:spacing w:before="100" w:after="20"/>
      </w:pPr>
      <w:r>
        <w:rPr>
          <w:b/>
          <w:sz w:val="22"/>
        </w:rPr>
        <w:t>Adaptability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Describe a major change that occurred in a job that you held. How did you adapt to this change?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Ambition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Give an example of an important goal that you set in the past. Tell about your success in reaching it.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Tell about a time when you had to go above and beyond the call of duty in order to get a job done.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is the riskiest decision you have made? What was the situation? What happened?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Analytical Thinking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Give me a specific example of a time when you used good judgment and logic in solving a problem.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Give me a specific example of a time when you used poor judgment and logic in solving a problem.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Give me an example of when you took a risk to achieve a goal. What was the outcome?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Building Relationships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Give a specific example of a time when you had to address an angry customer. What was the problem and what was the outcome? How would you assess your role in diffusing the situation?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It is very important to build good relationships at work but sometimes it does not always work. If you can, tell about a time when you were not able to build a successful relationship with a difficult person.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Business Systems Thinking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Describe how your position contributes to your organization/unit goals. What are/were the unit's goals/mission?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Caution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Have you ever worked in a situation where the rules and guidelines were not clear? Tell me about it.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Communication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Describe a situation when you were able to strengthen a relationship by communicating effectively. What made your communication effective?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Tell about a time when you and your current/previous supervisor disagreed but you still found a way to get your point across.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Customer Orientation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How do you handle problems with customers? Give an example.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Decision Making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Everyone has made some poor decisions or has done something that just did not turn out right. What happened?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was your most difficult decision in the last 6 months? What made it difficult?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Detail-Oriented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Have the jobs you held in the past required little attention, moderate attention, or a great deal of attention to detail? Give me an example of a situation that illustrates this requirement.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Evaluating Alternatives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Have you ever had a situation where you had a number of alternatives to choose from? How did you go about choosing one?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kinds of decisions are most difficult for you? Describe one.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Initiative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How did you get work assignments at your most recent employer?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kinds of things really get you excited?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Interpersonal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Tell about the most difficult or frustrating individual that you have ever had to work with, and how you managed to work with them.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Innovation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When was the last time that you thought "outside of the box" and how did you do it?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Integrity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Tell about a time when your trustworthiness was challenged. How did you react/respond?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On occasion we are confronted by dishonesty in the workplace. Tell about such an occurrence and how you handled it.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Listening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do you do to show people that you are listening to them?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When is listening important on your job? When is listening difficult?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Organizational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How do you handle doing twenty things at once?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How do you decide what gets top priority when scheduling your time?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Personal Effectiveness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It is important to maintain a positive attitude at work when you have other things on your mind. Give a specific example of when you were able to do that.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Tell about a time when you took responsibility for an error and were held personally accountable.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Problem Resolution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Describe a situation where you had a conflict with another individual, and how you dealt with it. What was the outcome? How do you feel about it?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Sometimes we need to remain calm on the outside when we are really upset on the inside. Give an example of a time that this happened to you.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Resolving Conflict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Have you ever been in a situation where you had to settle an argument between two friends (or people you knew)? What did you do? What was the result?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Self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If there were one area you have always wanted to improve upon, what would that be?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 what ways are you trying to improve yourself?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do you consider to be your professional strengths?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 do you consider to be your professional weakness?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pPr>
        <w:spacing w:before="100" w:after="20"/>
      </w:pPr>
      <w:r>
        <w:rPr>
          <w:b/>
          <w:sz w:val="22"/>
        </w:rPr>
        <w:t>Teamwork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Some people work best as part of a group - others prefer the role of individual contributor. How would you describe yourself? Give an example of a situation where you felt you were most effective.</w:t>
              <w:br/>
              <w:t>Notes: ________________________________________________________________</w:t>
            </w:r>
          </w:p>
        </w:tc>
        <w:tc>
          <w:tcPr>
            <w:tcW w:type="dxa" w:w="5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t>Score: ___ / 9</w:t>
              <w:br/>
              <w:t>Answered: Y / N</w:t>
            </w:r>
          </w:p>
        </w:tc>
      </w:tr>
    </w:tbl>
    <w:p>
      <w:pPr>
        <w:spacing w:after="0"/>
      </w:pPr>
    </w:p>
    <w:p>
      <w:r>
        <w:rPr>
          <w:b/>
        </w:rPr>
        <w:t>What qualifies you over other candidates?</w:t>
      </w:r>
    </w:p>
    <w:p>
      <w:pPr>
        <w:pStyle w:val="Heading1"/>
      </w:pPr>
      <w:r>
        <w:t>Items to Watch for in Answers</w:t>
      </w:r>
    </w:p>
    <w:p>
      <w:pPr>
        <w:pStyle w:val="ListBullet"/>
      </w:pPr>
      <w:r>
        <w:t>An answer states thoughts or opinions but does not give a specific example.</w:t>
      </w:r>
    </w:p>
    <w:p>
      <w:pPr>
        <w:pStyle w:val="ListBullet"/>
      </w:pPr>
      <w:r>
        <w:t>The answer does not address the question asked.</w:t>
      </w:r>
    </w:p>
    <w:p>
      <w:pPr>
        <w:pStyle w:val="ListBullet"/>
      </w:pPr>
      <w:r>
        <w:t>The answer focuses too much on the candidate's needs rather than what they can do or have done in this type of position.</w:t>
      </w:r>
    </w:p>
    <w:p>
      <w:pPr>
        <w:pStyle w:val="ListBullet"/>
      </w:pPr>
      <w:r>
        <w:t>Ask for the reason the candidate believes something is a key responsibility, plus past examples demonstrating it.</w:t>
      </w:r>
    </w:p>
    <w:p>
      <w:pPr>
        <w:pStyle w:val="ListBullet"/>
      </w:pPr>
      <w:r>
        <w:t>Being dependable and on time is part of the job expectation; it is not, by itself, something that sets a candidate apart.</w:t>
      </w:r>
    </w:p>
    <w:p>
      <w:pPr>
        <w:pStyle w:val="Heading1"/>
      </w:pPr>
      <w:r>
        <w:t>Observe</w:t>
      </w:r>
    </w:p>
    <w:p>
      <w:r>
        <w:t>☐ Dressed appropriately?</w:t>
      </w:r>
    </w:p>
    <w:p>
      <w:r>
        <w:t>☐ On time?</w:t>
      </w:r>
    </w:p>
    <w:p>
      <w:r>
        <w:t>☐ Know anything about LMS? (Or remember after initial interview?)</w:t>
      </w:r>
    </w:p>
    <w:p>
      <w:r>
        <w:t>☐ Prepared? (Resume, references, notes, questions)</w:t>
      </w:r>
    </w:p>
    <w:p>
      <w:r>
        <w:t>☐ Confidence/enthusiasm?</w:t>
      </w:r>
    </w:p>
    <w:p>
      <w:r>
        <w:t>☐ Listens?</w:t>
      </w:r>
    </w:p>
    <w:p>
      <w:r>
        <w:t>☐ Responds to questions? (Does not dance or ramble)</w:t>
      </w:r>
    </w:p>
    <w:p>
      <w:r>
        <w:t>☐ Specific examples?</w:t>
      </w:r>
    </w:p>
    <w:p>
      <w:r>
        <w:t>☐ Asks questions?</w:t>
      </w:r>
    </w:p>
    <w:p>
      <w:r>
        <w:t>☐ Follow-up thank you letter / phone call?</w:t>
      </w:r>
    </w:p>
    <w:p>
      <w:pPr>
        <w:pStyle w:val="Heading1"/>
      </w:pPr>
      <w:r>
        <w:t>Candidate Qualities / Requirements</w:t>
      </w:r>
    </w:p>
    <w:p>
      <w:r>
        <w:t>☐ Motivated to make money and grow</w:t>
      </w:r>
    </w:p>
    <w:p>
      <w:r>
        <w:t>☐ Self Starter</w:t>
      </w:r>
    </w:p>
    <w:p>
      <w:r>
        <w:t>☐ Positive attitude</w:t>
      </w:r>
    </w:p>
    <w:p>
      <w:r>
        <w:t>☐ Long term</w:t>
      </w:r>
    </w:p>
    <w:p>
      <w:r>
        <w:t>☐ Goal oriented</w:t>
      </w:r>
    </w:p>
    <w:p>
      <w:r>
        <w:t>☐ Good communicator</w:t>
      </w:r>
    </w:p>
    <w:p>
      <w:r>
        <w:t>☐ Professional in appearance and manner</w:t>
      </w:r>
    </w:p>
    <w:p>
      <w:r>
        <w:t>☐ Smart, but not necessarily book smart</w:t>
      </w:r>
    </w:p>
    <w:p>
      <w:r>
        <w:t>☐ Recognizes their strengths and weaknesses</w:t>
      </w:r>
    </w:p>
    <w:p>
      <w:r>
        <w:t>☐ Mechanically inclined</w:t>
      </w:r>
    </w:p>
    <w:p>
      <w:r>
        <w:t>☐ Valid Driver's license with only a few minor tickets</w:t>
      </w:r>
    </w:p>
    <w:p>
      <w:r>
        <w:t>☐ Must have reliable transportation</w:t>
      </w:r>
    </w:p>
    <w:p>
      <w:r>
        <w:t>☐ Problem solver</w:t>
      </w:r>
    </w:p>
    <w:p>
      <w:r>
        <w:t>☐ Can lift a steady 50 lbs or more</w:t>
      </w:r>
    </w:p>
    <w:p>
      <w:r>
        <w:t>☐ Can work on call, odd hours, odd shifts and can travel for up to a few weeks 3-4 times a year</w:t>
      </w:r>
    </w:p>
    <w:p>
      <w:r>
        <w:t>☐ Can work OT</w:t>
      </w:r>
    </w:p>
    <w:p>
      <w:r>
        <w:t>☐ Safety conscious</w:t>
      </w:r>
    </w:p>
    <w:p>
      <w:r>
        <w:t>☐ Healthy</w:t>
      </w:r>
    </w:p>
    <w:p>
      <w:r>
        <w:t>☐ Capable of purchasing electrical tools</w:t>
      </w:r>
    </w:p>
    <w:p>
      <w:r>
        <w:t>☐ Capable of working outdoors for up to 8 hrs a day</w:t>
      </w:r>
    </w:p>
    <w:p>
      <w:r>
        <w:t>☐ Knowledge of lighting and electrical is a plus but not necessary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